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Times New Roman" w:hAnsi="Times New Roman"/>
          <w:b/>
          <w:sz w:val="28"/>
        </w:rPr>
        <w:t>СПИСОК ВІЙСЬКОВОСЛУЖБОВЦІВ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1. {{військовий_1_звання}} {{військовий_1_піб}}, {{військовий_1_посада}}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2. {{військовий_2_звання}} {{військовий_2_піб}}, {{військовий_2_посада}}</w:t>
      </w:r>
    </w:p>
    <w:p>
      <w:pPr>
        <w:spacing w:before="0" w:after="320" w:line="240" w:lineRule="auto"/>
      </w:pPr>
      <w:r>
        <w:rPr>
          <w:rFonts w:ascii="Times New Roman" w:hAnsi="Times New Roman"/>
          <w:b w:val="0"/>
          <w:sz w:val="24"/>
        </w:rPr>
        <w:t>3. {{військовий_3_звання}} {{військовий_3_піб}}, {{військовий_3_посада}}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Командир: {{командир_піб}}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