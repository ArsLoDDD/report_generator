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40" w:lineRule="auto"/>
        <w:jc w:val="center"/>
      </w:pPr>
      <w:r>
        <w:rPr>
          <w:rFonts w:ascii="Times New Roman" w:hAnsi="Times New Roman"/>
          <w:b/>
          <w:sz w:val="28"/>
        </w:rPr>
        <w:t>СПИСОК ВІЙСЬКОВОСЛУЖБОВЦІВ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24"/>
        </w:rPr>
        <w:t>1. {{soldiers[0].rank}} {{soldiers[0].fullName}}, {{soldiers[0].position}}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24"/>
        </w:rPr>
        <w:t>2. {{soldiers[1].rank}} {{soldiers[1].fullName}}, {{soldiers[1].position}}</w:t>
      </w:r>
    </w:p>
    <w:p>
      <w:pPr>
        <w:spacing w:before="0" w:after="320" w:line="240" w:lineRule="auto"/>
      </w:pPr>
      <w:r>
        <w:rPr>
          <w:rFonts w:ascii="Times New Roman" w:hAnsi="Times New Roman"/>
          <w:b w:val="0"/>
          <w:sz w:val="24"/>
        </w:rPr>
        <w:t>3. {{soldiers[2].rank}} {{soldiers[2].fullName}}, {{soldiers[2].position}}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Командир: {{commanderName}}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